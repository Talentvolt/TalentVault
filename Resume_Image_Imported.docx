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(Image Imported)</w:t>
      </w:r>
    </w:p>
    <w:p>
      <w:r>
        <w:t>This document contains the uploaded resume image. The original PDF appears to be a scanned/image-based document, so the text could not be extracted automatically.</w:t>
      </w:r>
    </w:p>
    <w:p>
      <w:r>
        <w:drawing>
          <wp:inline xmlns:a="http://schemas.openxmlformats.org/drawingml/2006/main" xmlns:pic="http://schemas.openxmlformats.org/drawingml/2006/picture">
            <wp:extent cx="5486400" cy="92428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4285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